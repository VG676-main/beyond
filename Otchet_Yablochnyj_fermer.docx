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Дополнительное задание «Яблочный фермер»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Дисциплина: Быстрая разработка бизнес-приложений на платформе 1С:Предприятие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ФИО: Груздев Владислав Евгеньевич</w:t>
      </w:r>
    </w:p>
    <w:p>
      <w:pPr>
        <w:spacing w:after="240" w:befor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Группа: ЭФБО-10-25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Сделана конфигурация для учёта сбора и продажи яблок. Ниже скриншоты из Конфигуратора и из режима 1С:Предприятие.</w:t>
      </w:r>
    </w:p>
    <w:p>
      <w:pPr>
        <w:pStyle w:val="Heading1"/>
      </w:pPr>
      <w:r>
        <w:t>1. Справочник «Сорта яблок»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Справочник СортаЯблок. Наименование — стандартный реквизит. Добавлен реквизит ЦенаЗаКг, тип Число, длина 10, точность 2.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131662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665311-aaf8-4193-9915-02cf73c2210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3166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Рис. 1. Реквизит ЦенаЗаКг в Конфигураторе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 справочник внесены 5 сортов с ценами из задания.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31161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9372b78-1001-4315-b1b1-b4d27dc44e9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161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Рис. 2. Заполненный справочник «Сорта яблок»</w:t>
      </w:r>
    </w:p>
    <w:p>
      <w:pPr>
        <w:pStyle w:val="Heading1"/>
      </w:pPr>
      <w:r>
        <w:t>2. Справочник «Покупатели»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Справочник Покупатели. Наименование стандартное. Реквизиты: Телефон (Строка, 11) и ЛюбимыйСорт (СправочникСсылка.СортаЯблок).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30989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d023fde-d835-4edc-ac82-9c32de405a1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98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Рис. 3. Реквизиты справочника «Покупатели»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Созданы 5 покупателей. У каждого указан телефон и любимый сорт.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224252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f7a138-60a3-4899-9ec0-25b5e92e85f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42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Рис. 4. Заполненный справочник «Покупатели»</w:t>
      </w:r>
    </w:p>
    <w:p>
      <w:pPr>
        <w:pStyle w:val="Heading1"/>
      </w:pPr>
      <w:r>
        <w:t>3. Документ «Сбор урожая»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Документ СборУрожая. Табличная часть Яблоки: сорт яблок и количество в килограммах.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316274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77072d1-0c6d-445c-9e4c-ba1c57e8505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62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Рис. 5. Структура документа «Сбор урожая»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Созданы и проведены 3 документа.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Документ 1: Антоновка 100 кг, Гала 50 кг.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193405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c7c7174-98e8-440b-96f6-73d802e133a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934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Рис. 6. Сбор урожая, документ 1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Документ 2: Голден 80 кг, Гренни Смит 40 кг.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210139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b124b3-ea95-45a8-89a9-26c016b5e18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101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Рис. 7. Сбор урожая, документ 2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Документ 3: Ред Делишес 70 кг, Антоновка 30 кг.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216341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87342f-1459-45e8-8f4f-89b49a97b22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163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Рис. 8. Сбор урожая, документ 3</w:t>
      </w:r>
    </w:p>
    <w:p>
      <w:pPr>
        <w:pStyle w:val="Heading1"/>
      </w:pPr>
      <w:r>
        <w:t>4. Документ «Продажа яблок»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Документ ПродажаЯблок. В шапке реквизит Покупатель и ИтоговаяСумма. В табличной части Яблоки: СортЯблок, КоличествоКг, Цена, Сумма.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31274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d81866-b940-4f92-8b1a-d09c738c70e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27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Рис. 9. Реквизиты документа «Продажа яблок»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На форме при выборе сорта цена подставляется из ЦенаЗаКг. Сумма строки считается как КоличествоКг × Цена. ИтоговаяСумма — сумма всех строк.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314421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f2f76bc-715d-4a3b-816a-b47a92e472b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44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Рис. 10. Модуль формы документа «Продажа яблок»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Документ 1. Покупатель Иванов Иван. Антоновка 10 кг × 80 = 800, Гала 5 кг × 120 = 600. Итог 1 400.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185911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a2100f2-77d8-4930-92a5-55c55eca409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859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Рис. 11. Продажа яблок, Иванов Иван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Документ 2. Покупатель Петров Пётр. Гала 7 кг × 120 = 840, Голден 10 кг × 110 = 1 100. Итог 1 940.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196325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606f03-c9a3-499d-a0aa-c260b6904674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963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Рис. 12. Продажа яблок, Петров Пётр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Документ 3. Покупатель Смирнова Анна. Гренни Смит 8 кг × 130 = 1 040, Ред Делишес 12 кг × 100 = 1 200. Итог 2 240.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201868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ee7fbfa-4f0d-49cc-808a-d5647b08d53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18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Рис. 13. Продажа яблок, Смирнова Анна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164743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0472fd-d01f-4213-baba-ada5ea0b4348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647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Рис. 14. Список проведённых продаж</w:t>
      </w:r>
    </w:p>
    <w:p>
      <w:pPr>
        <w:pStyle w:val="Heading1"/>
      </w:pPr>
      <w:r>
        <w:t>5. Регистр накопления «Остатки яблок»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Регистр ОстаткиЯблок, вид Остатки. Измерение СортЯблок, ресурс КоличествоКг. Регистраторы: СборУрожая и ПродажаЯблок.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315471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03fc0e2-c3fe-4ce5-823f-1887510a89f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547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Рис. 15. Измерение регистра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310707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6a42e64-93e4-4122-a153-69056174ce78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07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Рис. 16. Ресурс регистра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570842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7e92e2-4231-4a5a-92ad-70712b68903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708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Рис. 17. Регистраторы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При проведении сбор урожая делает приход, продажа — расход.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364064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6b36841-906d-4263-8bc3-61ffc4fb8ba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40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Рис. 18. Проведение документа «Сбор урожая»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314470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281fef-de27-46e1-8396-d48d31fe0d34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44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Рис. 19. Проведение документа «Продажа яблок»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Движения по регистру после проведения всех документов: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269318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62b250-beb6-4659-a308-e1f9fae459a5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93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Рис. 20. Движения регистра «Остатки яблок»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Остатки после проведения: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Сорт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Собрано, кг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Продано, кг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Остаток, кг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Антоновка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130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10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120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Гала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50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12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38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Голден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80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10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70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Гренни Смит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40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8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32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Ред Делишес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70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12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58</w:t>
            </w:r>
          </w:p>
        </w:tc>
      </w:tr>
    </w:tbl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Остатки совпали с таблицей из задания. Выполнены справочники, документы, автоматический расчёт цены, суммы и итога, регистр и движения документов.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